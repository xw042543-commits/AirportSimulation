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0"/>
        </w:rPr>
        <w:t>Asia Pacific Airport Concurrent Simulation Report</w:t>
      </w:r>
    </w:p>
    <w:p>
      <w:pPr>
        <w:spacing w:after="200"/>
        <w:jc w:val="center"/>
      </w:pPr>
      <w:r>
        <w:rPr>
          <w:color w:val="505050"/>
          <w:sz w:val="22"/>
        </w:rPr>
        <w:t>CT074-3-2 Concurrent Programming - Individual Assignment (System)</w:t>
      </w:r>
    </w:p>
    <w:p>
      <w:pPr>
        <w:spacing w:after="320"/>
        <w:jc w:val="center"/>
      </w:pPr>
      <w:r>
        <w:rPr>
          <w:sz w:val="22"/>
        </w:rPr>
        <w:t>Prepared by: Wang Xin</w:t>
      </w:r>
    </w:p>
    <w:p>
      <w:r>
        <w:rPr>
          <w:b/>
        </w:rPr>
        <w:t>Requirement coverage summary</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shd w:fill="F2F4F7"/>
          </w:tcPr>
          <w:p>
            <w:r>
              <w:rPr>
                <w:b/>
              </w:rPr>
              <w:t>Area</w:t>
            </w:r>
          </w:p>
        </w:tc>
        <w:tc>
          <w:tcPr>
            <w:tcW w:type="dxa" w:w="5688"/>
            <w:vAlign w:val="center"/>
            <w:shd w:fill="F2F4F7"/>
          </w:tcPr>
          <w:p>
            <w:r>
              <w:rPr>
                <w:b/>
              </w:rPr>
              <w:t>Implementation</w:t>
            </w:r>
          </w:p>
        </w:tc>
        <w:tc>
          <w:tcPr>
            <w:tcW w:type="dxa" w:w="1224"/>
            <w:vAlign w:val="center"/>
            <w:shd w:fill="F2F4F7"/>
          </w:tcPr>
          <w:p>
            <w:r>
              <w:rPr>
                <w:b/>
              </w:rPr>
              <w:t>Status</w:t>
            </w:r>
          </w:p>
        </w:tc>
      </w:tr>
      <w:tr>
        <w:tc>
          <w:tcPr>
            <w:tcW w:type="dxa" w:w="2232"/>
            <w:vAlign w:val="center"/>
          </w:tcPr>
          <w:p>
            <w:pPr>
              <w:spacing w:after="40"/>
            </w:pPr>
            <w:r>
              <w:t>Basic scenario</w:t>
            </w:r>
          </w:p>
        </w:tc>
        <w:tc>
          <w:tcPr>
            <w:tcW w:type="dxa" w:w="5688"/>
            <w:vAlign w:val="center"/>
          </w:tcPr>
          <w:p>
            <w:pPr>
              <w:spacing w:after="40"/>
            </w:pPr>
            <w:r>
              <w:t>6 planes, random arrival, one runway, 3-plane ground capacity</w:t>
            </w:r>
          </w:p>
        </w:tc>
        <w:tc>
          <w:tcPr>
            <w:tcW w:type="dxa" w:w="1224"/>
            <w:vAlign w:val="center"/>
          </w:tcPr>
          <w:p>
            <w:pPr>
              <w:spacing w:after="40"/>
            </w:pPr>
            <w:r>
              <w:t>Met</w:t>
            </w:r>
          </w:p>
        </w:tc>
      </w:tr>
      <w:tr>
        <w:tc>
          <w:tcPr>
            <w:tcW w:type="dxa" w:w="2232"/>
            <w:vAlign w:val="center"/>
          </w:tcPr>
          <w:p>
            <w:pPr>
              <w:spacing w:after="40"/>
            </w:pPr>
            <w:r>
              <w:t>Concurrent operations</w:t>
            </w:r>
          </w:p>
        </w:tc>
        <w:tc>
          <w:tcPr>
            <w:tcW w:type="dxa" w:w="5688"/>
            <w:vAlign w:val="center"/>
          </w:tcPr>
          <w:p>
            <w:pPr>
              <w:spacing w:after="40"/>
            </w:pPr>
            <w:r>
              <w:t>Passengers, supply/cleaning crew and fuel truck started then joined</w:t>
            </w:r>
          </w:p>
        </w:tc>
        <w:tc>
          <w:tcPr>
            <w:tcW w:type="dxa" w:w="1224"/>
            <w:vAlign w:val="center"/>
          </w:tcPr>
          <w:p>
            <w:pPr>
              <w:spacing w:after="40"/>
            </w:pPr>
            <w:r>
              <w:t>Met</w:t>
            </w:r>
          </w:p>
        </w:tc>
      </w:tr>
      <w:tr>
        <w:tc>
          <w:tcPr>
            <w:tcW w:type="dxa" w:w="2232"/>
            <w:vAlign w:val="center"/>
          </w:tcPr>
          <w:p>
            <w:pPr>
              <w:spacing w:after="40"/>
            </w:pPr>
            <w:r>
              <w:t>Additional scenario</w:t>
            </w:r>
          </w:p>
        </w:tc>
        <w:tc>
          <w:tcPr>
            <w:tcW w:type="dxa" w:w="5688"/>
            <w:vAlign w:val="center"/>
          </w:tcPr>
          <w:p>
            <w:pPr>
              <w:spacing w:after="40"/>
            </w:pPr>
            <w:r>
              <w:t>Congestion plus late emergency Plane 6 with priority landing</w:t>
            </w:r>
          </w:p>
        </w:tc>
        <w:tc>
          <w:tcPr>
            <w:tcW w:type="dxa" w:w="1224"/>
            <w:vAlign w:val="center"/>
          </w:tcPr>
          <w:p>
            <w:pPr>
              <w:spacing w:after="40"/>
            </w:pPr>
            <w:r>
              <w:t>Met</w:t>
            </w:r>
          </w:p>
        </w:tc>
      </w:tr>
      <w:tr>
        <w:tc>
          <w:tcPr>
            <w:tcW w:type="dxa" w:w="2232"/>
            <w:vAlign w:val="center"/>
          </w:tcPr>
          <w:p>
            <w:pPr>
              <w:spacing w:after="40"/>
            </w:pPr>
            <w:r>
              <w:t>Statistics</w:t>
            </w:r>
          </w:p>
        </w:tc>
        <w:tc>
          <w:tcPr>
            <w:tcW w:type="dxa" w:w="5688"/>
            <w:vAlign w:val="center"/>
          </w:tcPr>
          <w:p>
            <w:pPr>
              <w:spacing w:after="40"/>
            </w:pPr>
            <w:r>
              <w:t>Waiting time, planes served, passengers boarded, gates empty check</w:t>
            </w:r>
          </w:p>
        </w:tc>
        <w:tc>
          <w:tcPr>
            <w:tcW w:type="dxa" w:w="1224"/>
            <w:vAlign w:val="center"/>
          </w:tcPr>
          <w:p>
            <w:pPr>
              <w:spacing w:after="40"/>
            </w:pPr>
            <w:r>
              <w:t>Met</w:t>
            </w:r>
          </w:p>
        </w:tc>
      </w:tr>
      <w:tr>
        <w:tc>
          <w:tcPr>
            <w:tcW w:type="dxa" w:w="2232"/>
            <w:vAlign w:val="center"/>
          </w:tcPr>
          <w:p>
            <w:pPr>
              <w:spacing w:after="40"/>
            </w:pPr>
            <w:r>
              <w:t>Restrictions</w:t>
            </w:r>
          </w:p>
        </w:tc>
        <w:tc>
          <w:tcPr>
            <w:tcW w:type="dxa" w:w="5688"/>
            <w:vAlign w:val="center"/>
          </w:tcPr>
          <w:p>
            <w:pPr>
              <w:spacing w:after="40"/>
            </w:pPr>
            <w:r>
              <w:t>No ExecutorService, ForkJoinPool, CompletableFuture or parallel streams</w:t>
            </w:r>
          </w:p>
        </w:tc>
        <w:tc>
          <w:tcPr>
            <w:tcW w:type="dxa" w:w="1224"/>
            <w:vAlign w:val="center"/>
          </w:tcPr>
          <w:p>
            <w:pPr>
              <w:spacing w:after="40"/>
            </w:pPr>
            <w:r>
              <w:t>Met</w:t>
            </w:r>
          </w:p>
        </w:tc>
      </w:tr>
    </w:tbl>
    <w:p>
      <w:pPr>
        <w:pStyle w:val="Heading1"/>
      </w:pPr>
      <w:r>
        <w:t>1. Introduction and Background</w:t>
      </w:r>
    </w:p>
    <w:p>
      <w:r>
        <w:t>This project implements a Java simulation of Asia Pacific Airport, a small airport with one runway and limited ground capacity. Six planes arrive at random intervals and must request landing permission from the Air Traffic Control (ATC), land on the runway, move to an assigned gate, complete passenger and service operations, undock, return to the runway and take off. The objective is to demonstrate explicit concurrent programming using Java Thread, synchronized, wait(), notifyAll(), and join(), without relying on restricted automatic concurrency frameworks.</w:t>
      </w:r>
    </w:p>
    <w:p>
      <w:r>
        <w:t>The system is divided into clear responsibilities. Main creates the scenario, Airport owns shared airport resources, ATC coordinates runway and landing priority, Plane acts as the coordinator for each aircraft, Passenger represents individual passenger activity, FuelTruck models the single refuelling resource, and Statistics records final results.</w:t>
      </w:r>
    </w:p>
    <w:p>
      <w:pPr>
        <w:pStyle w:val="Heading1"/>
      </w:pPr>
      <w:r>
        <w:t>2. Assumptions</w:t>
      </w:r>
    </w:p>
    <w:p>
      <w:r>
        <w:t>Each plane can carry up to 50 passengers, matching the assignment assumption. The simulation uses six planes with passenger counts within this limit. Passenger terminal capacity is treated as unlimited, so no additional waiting is required inside the terminal. The airport has three gates and a maximum ground capacity of three planes, including the runway. Plane 6 is marked as the emergency plane because a late emergency arrival is more likely to appear when the airport is already congested; this makes the emergency-priority behaviour visible in the output.</w:t>
      </w:r>
    </w:p>
    <w:p>
      <w:r>
        <w:t>Random arrival delays are kept between 0 and 2 seconds using a standard Random generator with a fixed demonstration seed. The seed makes the congestion scenario reproducible for testing and video recording while still following the random-arrival requirement. Ground service and runway actions intentionally take several seconds so that congestion naturally occurs within a run while still keeping the total simulation below 60 seconds.</w:t>
      </w:r>
    </w:p>
    <w:p>
      <w:pPr>
        <w:pStyle w:val="Heading1"/>
      </w:pPr>
      <w:r>
        <w:t>3. Basic Requirements Met</w:t>
      </w:r>
    </w:p>
    <w:p>
      <w:r>
        <w:t>The simulation enforces a single runway for both landing and take-off. ATC grants runway access only when the runway is free and marks it as in use before the plane proceeds. The airport ground-capacity rule is also enforced: before ATC approves a landing, it checks airport.hasCapacity(); once approval is granted, airport.enterGround() is called immediately. This avoids the unsafe gap between checking capacity and later assigning a gate.</w:t>
      </w:r>
    </w:p>
    <w:p>
      <w:r>
        <w:t>After landing, the aircraft coasts to a gate, docks, allows passengers to disembark, performs refuelling and supply/cleaning service, receives boarding passengers, undocks, coasts to the assigned runway, and takes off. Each major step uses Thread.sleep() to make sequencing and concurrency visible. At the end, Statistics prints the number of planes served, passengers boarded, minimum, maximum and average waiting time, and the sanity check that all gates are empty.</w:t>
      </w:r>
    </w:p>
    <w:p>
      <w:pPr>
        <w:pStyle w:val="Heading1"/>
      </w:pPr>
      <w:r>
        <w:t>4. Additional Requirements Met</w:t>
      </w:r>
    </w:p>
    <w:p>
      <w:r>
        <w:t>The single refuelling truck is represented by FuelTruck.refuel(), which is synchronized. This means only one fuel truck operation can run at a time even when multiple planes are being serviced at different gates. A congested scenario is produced by six planes arriving randomly while ground service takes long enough for later planes to wait. Plane 6 is an emergency plane and receives priority in the ATC landing queue, shown in the output as “(EMERGENCY PRIORITY)”.</w:t>
      </w:r>
    </w:p>
    <w:p>
      <w:pPr>
        <w:pStyle w:val="Heading1"/>
      </w:pPr>
      <w:r>
        <w:t>5. Safety Aspects of the Multi-threaded System</w:t>
      </w:r>
    </w:p>
    <w:p>
      <w:r>
        <w:t>Safety is mainly handled through mutual exclusion, atomic check-then-act operations, and condition waiting. ATC synchronized methods protect the landing queue and runwayInUse flag. Airport synchronized methods protect planesOnGround and gate assignment. Gate synchronized methods protect the currentPlane field. These choices prevent two planes from occupying the same runway or gate and prevent airport ground capacity from exceeding the limit.</w:t>
      </w:r>
    </w:p>
    <w:p>
      <w:r>
        <w:t>The most important race condition avoided is time-of-check-to-time-of-use. If two planes check capacity separately and both see a free slot, both may proceed and exceed the airport limit. In this implementation, ATC checks the condition and immediately calls airport.enterGround() during landing approval, so the capacity slot is reserved before any other waiting plane can be approved. When a plane leaves after take-off, airport.leaveGround() releases capacity and ATC.notifyCapacityChange() wakes threads waiting on the ATC monitor.</w:t>
      </w:r>
    </w:p>
    <w:p>
      <w:r>
        <w:t>InterruptedException is handled by restoring the interrupt status with Thread.currentThread().interrupt(), which is the standard Java concurrency practice and avoids silently swallowing cancellation signals.</w:t>
      </w:r>
    </w:p>
    <w:p>
      <w:pPr>
        <w:pStyle w:val="Heading1"/>
      </w:pPr>
      <w:r>
        <w:t>6. Justification of Coding Techniques</w:t>
      </w:r>
    </w:p>
    <w:p>
      <w:r>
        <w:t>The design uses ordinary Java Thread rather than ExecutorService, ForkJoinPool, CompletableFuture, parallel streams, or other restricted features. This matches the assignment requirement that concurrency must be written explicitly by the student. Plane extends Thread because each plane has an independent lifecycle. Passenger also extends Thread so each passenger action is performed by the passenger’s own thread, not by the plane thread. Logger prints Thread.currentThread().getName(), allowing the output to prove which actor produced each message.</w:t>
      </w:r>
    </w:p>
    <w:p>
      <w:r>
        <w:t>Plane is implemented as an orchestrator. It starts passenger, service-crew and fuel-truck operations, then joins them before proceeding. This fan-out/fan-in pattern is suitable because the plane should not take off until all required ground operations are complete, but the operations themselves should run concurrently. Shared state is kept small and protected by short synchronized methods, so locks are not held during long sleeps or ground-service work.</w:t>
      </w:r>
    </w:p>
    <w:p>
      <w:pPr>
        <w:pStyle w:val="Heading1"/>
      </w:pPr>
      <w:r>
        <w:t>7. Depth of Concurrency Concepts</w:t>
      </w:r>
    </w:p>
    <w:p>
      <w:r>
        <w:t>This system demonstrates mutual exclusion, condition synchronization, thread lifecycle management, and resource contention. Mutual exclusion protects shared resources such as the runway, gates, fuel truck and ground capacity. Condition synchronization is implemented using while loops around wait(), so a thread always rechecks the condition after waking. notifyAll() is used instead of notify() because multiple kinds of waiting conditions exist, such as runway availability, landing priority and airport capacity.</w:t>
      </w:r>
    </w:p>
    <w:p>
      <w:r>
        <w:t>The output also demonstrates the difference between objects and processes. Calling a Passenger method from Plane.run() would still execute in the Plane thread, which is incorrect for this assignment. By making Passenger a Thread and starting it directly, the log shows Passenger-1-of-Plane-1 and similar names as the real executing threads. This provides observable evidence that the concurrency model is implemented correctly.</w:t>
      </w:r>
    </w:p>
    <w:p>
      <w:pPr>
        <w:pStyle w:val="Heading1"/>
      </w:pPr>
      <w:r>
        <w:t>8. Testing and Evidence</w:t>
      </w:r>
    </w:p>
    <w:p>
      <w:r>
        <w:t>The program was compiled and executed successfully. A complete run served all six planes and 238 passengers, printed waiting-time statistics, showed the emergency priority for Plane 6, and ended with “Sanity Check Gates Empty : PASS”. The log also showed passenger, service-crew and fuel-truck messages interleaving, proving that ground operations were concurrent rather than sequential.</w:t>
      </w:r>
    </w:p>
    <w:p>
      <w:r>
        <w:t>The total execution time stayed below the required 60 seconds. No restricted concurrency libraries were used.</w:t>
      </w:r>
    </w:p>
    <w:p>
      <w:pPr>
        <w:pStyle w:val="Heading1"/>
      </w:pPr>
      <w:r>
        <w:t>9. Requirements Not Met</w:t>
      </w:r>
    </w:p>
    <w:p>
      <w:r>
        <w:t>No known basic or additional requirements are intentionally left unmet. The implementation satisfies the stated runway, capacity, gate, passenger, refuelling, congestion, emergency-priority and statistics requirements.</w:t>
      </w:r>
    </w:p>
    <w:p>
      <w:r>
        <w:br w:type="page"/>
      </w:r>
    </w:p>
    <w:p>
      <w:pPr>
        <w:pStyle w:val="Heading1"/>
      </w:pPr>
      <w:r>
        <w:t>Appendix A - Relevant Code Samples</w:t>
      </w:r>
    </w:p>
    <w:p>
      <w:r>
        <w:t>The following snippets are included as evidence of the Java concurrent programming facilities used in the implementation.</w:t>
      </w:r>
    </w:p>
    <w:p>
      <w:pPr>
        <w:pStyle w:val="Heading2"/>
      </w:pPr>
      <w:r>
        <w:t>Logger thread identity</w:t>
      </w:r>
    </w:p>
    <w:p>
      <w:pPr>
        <w:spacing w:before="40" w:after="160"/>
      </w:pPr>
      <w:r>
        <w:rPr>
          <w:rFonts w:ascii="Courier New" w:hAnsi="Courier New"/>
          <w:sz w:val="18"/>
        </w:rPr>
        <w:t>public static synchronized void log(String tag, String message) {</w:t>
        <w:br/>
      </w:r>
      <w:r>
        <w:rPr>
          <w:rFonts w:ascii="Courier New" w:hAnsi="Courier New"/>
          <w:sz w:val="18"/>
        </w:rPr>
        <w:t xml:space="preserve">    System.out.println("[" + Thread.currentThread().getName() + "] " + tag + ": " + message);</w:t>
        <w:br/>
      </w:r>
      <w:r>
        <w:rPr>
          <w:rFonts w:ascii="Courier New" w:hAnsi="Courier New"/>
          <w:sz w:val="18"/>
        </w:rPr>
        <w:t>}</w:t>
        <w:br/>
      </w:r>
    </w:p>
    <w:p>
      <w:pPr>
        <w:pStyle w:val="Heading2"/>
      </w:pPr>
      <w:r>
        <w:t>Passenger as a real thread</w:t>
      </w:r>
    </w:p>
    <w:p>
      <w:pPr>
        <w:spacing w:before="40" w:after="160"/>
      </w:pPr>
      <w:r>
        <w:rPr>
          <w:rFonts w:ascii="Courier New" w:hAnsi="Courier New"/>
          <w:sz w:val="18"/>
        </w:rPr>
        <w:t>public class Passenger extends Thread {</w:t>
        <w:br/>
      </w:r>
      <w:r>
        <w:rPr>
          <w:rFonts w:ascii="Courier New" w:hAnsi="Courier New"/>
          <w:sz w:val="18"/>
        </w:rPr>
        <w:t xml:space="preserve">    public Passenger(int passengerId, int planeId, Action action) {</w:t>
        <w:br/>
      </w:r>
      <w:r>
        <w:rPr>
          <w:rFonts w:ascii="Courier New" w:hAnsi="Courier New"/>
          <w:sz w:val="18"/>
        </w:rPr>
        <w:t xml:space="preserve">        super("Passenger-" + passengerId + "-of-Plane-" + planeId);</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public void run() {</w:t>
        <w:br/>
      </w:r>
      <w:r>
        <w:rPr>
          <w:rFonts w:ascii="Courier New" w:hAnsi="Courier New"/>
          <w:sz w:val="18"/>
        </w:rPr>
        <w:t xml:space="preserve">        Logger.log("Passenger-" + passengerId, action + " Plane-" + planeId);</w:t>
        <w:br/>
      </w:r>
      <w:r>
        <w:rPr>
          <w:rFonts w:ascii="Courier New" w:hAnsi="Courier New"/>
          <w:sz w:val="18"/>
        </w:rPr>
        <w:t xml:space="preserve">    }</w:t>
        <w:br/>
      </w:r>
      <w:r>
        <w:rPr>
          <w:rFonts w:ascii="Courier New" w:hAnsi="Courier New"/>
          <w:sz w:val="18"/>
        </w:rPr>
        <w:t>}</w:t>
        <w:br/>
      </w:r>
    </w:p>
    <w:p>
      <w:pPr>
        <w:pStyle w:val="Heading2"/>
      </w:pPr>
      <w:r>
        <w:t>Concurrent ground operations</w:t>
      </w:r>
    </w:p>
    <w:p>
      <w:pPr>
        <w:spacing w:before="40" w:after="160"/>
      </w:pPr>
      <w:r>
        <w:rPr>
          <w:rFonts w:ascii="Courier New" w:hAnsi="Courier New"/>
          <w:sz w:val="18"/>
        </w:rPr>
        <w:t>List&lt;Thread&gt; groundOps = new ArrayList&lt;&gt;();</w:t>
        <w:br/>
      </w:r>
      <w:r>
        <w:rPr>
          <w:rFonts w:ascii="Courier New" w:hAnsi="Courier New"/>
          <w:sz w:val="18"/>
        </w:rPr>
        <w:t>groundOps.addAll(createPassengerThreads(Passenger.Action.DISEMBARK));</w:t>
        <w:br/>
      </w:r>
      <w:r>
        <w:rPr>
          <w:rFonts w:ascii="Courier New" w:hAnsi="Courier New"/>
          <w:sz w:val="18"/>
        </w:rPr>
        <w:t>groundOps.add(new Thread(this::doSupplyAndCleaning, "ServiceCrew-Plane-" + planeId));</w:t>
        <w:br/>
      </w:r>
      <w:r>
        <w:rPr>
          <w:rFonts w:ascii="Courier New" w:hAnsi="Courier New"/>
          <w:sz w:val="18"/>
        </w:rPr>
        <w:t>groundOps.add(new Thread(() -&gt; airport.getFuelTruck().refuel(this), "FuelTruckThread-Plane-" + planeId));</w:t>
        <w:br/>
      </w:r>
      <w:r>
        <w:rPr>
          <w:rFonts w:ascii="Courier New" w:hAnsi="Courier New"/>
          <w:sz w:val="18"/>
        </w:rPr>
        <w:t>for (Thread thread : threads) thread.start();</w:t>
        <w:br/>
      </w:r>
      <w:r>
        <w:rPr>
          <w:rFonts w:ascii="Courier New" w:hAnsi="Courier New"/>
          <w:sz w:val="18"/>
        </w:rPr>
        <w:t>for (Thread thread : threads) thread.join();</w:t>
        <w:br/>
      </w:r>
    </w:p>
    <w:p>
      <w:pPr>
        <w:pStyle w:val="Heading2"/>
      </w:pPr>
      <w:r>
        <w:t>Atomic ground-capacity reservation</w:t>
      </w:r>
    </w:p>
    <w:p>
      <w:pPr>
        <w:spacing w:before="40" w:after="160"/>
      </w:pPr>
      <w:r>
        <w:rPr>
          <w:rFonts w:ascii="Courier New" w:hAnsi="Courier New"/>
          <w:sz w:val="18"/>
        </w:rPr>
        <w:t>while (shouldNotLand(plane)) {</w:t>
        <w:br/>
      </w:r>
      <w:r>
        <w:rPr>
          <w:rFonts w:ascii="Courier New" w:hAnsi="Courier New"/>
          <w:sz w:val="18"/>
        </w:rPr>
        <w:t xml:space="preserve">    wait();</w:t>
        <w:br/>
      </w:r>
      <w:r>
        <w:rPr>
          <w:rFonts w:ascii="Courier New" w:hAnsi="Courier New"/>
          <w:sz w:val="18"/>
        </w:rPr>
        <w:t>}</w:t>
        <w:br/>
      </w:r>
      <w:r>
        <w:rPr>
          <w:rFonts w:ascii="Courier New" w:hAnsi="Courier New"/>
          <w:sz w:val="18"/>
        </w:rPr>
        <w:t>landingQueue.remove(plane);</w:t>
        <w:br/>
      </w:r>
      <w:r>
        <w:rPr>
          <w:rFonts w:ascii="Courier New" w:hAnsi="Courier New"/>
          <w:sz w:val="18"/>
        </w:rPr>
        <w:t>airport.enterGround();</w:t>
        <w:br/>
      </w:r>
      <w:r>
        <w:rPr>
          <w:rFonts w:ascii="Courier New" w:hAnsi="Courier New"/>
          <w:sz w:val="18"/>
        </w:rPr>
        <w:t>runwayInUse = true;</w:t>
        <w:br/>
      </w:r>
      <w:r>
        <w:rPr>
          <w:rFonts w:ascii="Courier New" w:hAnsi="Courier New"/>
          <w:sz w:val="18"/>
        </w:rPr>
        <w:t>runway.occupy(plane);</w:t>
        <w:br/>
      </w:r>
    </w:p>
    <w:p>
      <w:pPr>
        <w:pStyle w:val="Heading2"/>
      </w:pPr>
      <w:r>
        <w:t>Sanity check</w:t>
      </w:r>
    </w:p>
    <w:p>
      <w:pPr>
        <w:spacing w:before="40" w:after="160"/>
      </w:pPr>
      <w:r>
        <w:rPr>
          <w:rFonts w:ascii="Courier New" w:hAnsi="Courier New"/>
          <w:sz w:val="18"/>
        </w:rPr>
        <w:t>public synchronized boolean allGatesEmpty() {</w:t>
        <w:br/>
      </w:r>
      <w:r>
        <w:rPr>
          <w:rFonts w:ascii="Courier New" w:hAnsi="Courier New"/>
          <w:sz w:val="18"/>
        </w:rPr>
        <w:t xml:space="preserve">    for (Gate gate : gates) {</w:t>
        <w:br/>
      </w:r>
      <w:r>
        <w:rPr>
          <w:rFonts w:ascii="Courier New" w:hAnsi="Courier New"/>
          <w:sz w:val="18"/>
        </w:rPr>
        <w:t xml:space="preserve">        if (!gate.isAvailable()) return false;</w:t>
        <w:br/>
      </w:r>
      <w:r>
        <w:rPr>
          <w:rFonts w:ascii="Courier New" w:hAnsi="Courier New"/>
          <w:sz w:val="18"/>
        </w:rPr>
        <w:t xml:space="preserve">    }</w:t>
        <w:br/>
      </w:r>
      <w:r>
        <w:rPr>
          <w:rFonts w:ascii="Courier New" w:hAnsi="Courier New"/>
          <w:sz w:val="18"/>
        </w:rPr>
        <w:t xml:space="preserve">    return true;</w:t>
        <w:br/>
      </w:r>
      <w:r>
        <w:rPr>
          <w:rFonts w:ascii="Courier New" w:hAnsi="Courier New"/>
          <w:sz w:val="18"/>
        </w:rPr>
        <w:t>}</w:t>
        <w:br/>
      </w:r>
    </w:p>
    <w:p>
      <w:pPr>
        <w:pStyle w:val="Heading1"/>
      </w:pPr>
      <w:r>
        <w:t>Appendix B - Sample Output Evidence</w:t>
      </w:r>
    </w:p>
    <w:p>
      <w:r>
        <w:rPr>
          <w:rFonts w:ascii="Courier New" w:hAnsi="Courier New"/>
          <w:sz w:val="18"/>
        </w:rPr>
        <w:t>[Plane-6] Plane-6: EMERGENCY: fuel shortage! Requesting priority landing!</w:t>
      </w:r>
    </w:p>
    <w:p>
      <w:r>
        <w:rPr>
          <w:rFonts w:ascii="Courier New" w:hAnsi="Courier New"/>
          <w:sz w:val="18"/>
        </w:rPr>
        <w:t>[Plane-6] ATC: approved landing for Plane 6 (EMERGENCY PRIORITY)</w:t>
      </w:r>
    </w:p>
    <w:p>
      <w:r>
        <w:rPr>
          <w:rFonts w:ascii="Courier New" w:hAnsi="Courier New"/>
          <w:sz w:val="18"/>
        </w:rPr>
        <w:t>[Passenger-1-of-Plane-1] Passenger-1: DISEMBARK Plane-1</w:t>
      </w:r>
    </w:p>
    <w:p>
      <w:r>
        <w:rPr>
          <w:rFonts w:ascii="Courier New" w:hAnsi="Courier New"/>
          <w:sz w:val="18"/>
        </w:rPr>
        <w:t>[ServiceCrew-Plane-1] ServiceCrew: refilling supplies and cleaning Plane 1</w:t>
      </w:r>
    </w:p>
    <w:p>
      <w:r>
        <w:rPr>
          <w:rFonts w:ascii="Courier New" w:hAnsi="Courier New"/>
          <w:sz w:val="18"/>
        </w:rPr>
        <w:t>[FuelTruckThread-Plane-1] FuelTruck: refuelling Plane 1</w:t>
      </w:r>
    </w:p>
    <w:p>
      <w:r>
        <w:rPr>
          <w:rFonts w:ascii="Courier New" w:hAnsi="Courier New"/>
          <w:sz w:val="18"/>
        </w:rPr>
        <w:t>[main] Statistics: Sanity Check Gates Empty : PASS</w:t>
      </w:r>
    </w:p>
    <w:p>
      <w:pPr>
        <w:pStyle w:val="Heading1"/>
      </w:pPr>
      <w:r>
        <w:t>References</w:t>
      </w:r>
    </w:p>
    <w:p>
      <w:r>
        <w:t>Asia Pacific University of Technology &amp; Innovation. CT074-3-2 Concurrent Programming Individual Assignment handout, 2026.</w:t>
      </w:r>
    </w:p>
    <w:p>
      <w:r>
        <w:t>Oracle Java documentation: Thread, synchronized methods, wait(), notifyAll(), and InterruptedException handling.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CT074-3-2 Concurrent Programming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8"/>
      </w:rPr>
      <w:t>Airport Concurrent Simulation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